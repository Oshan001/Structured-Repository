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DC278" w14:textId="77777777" w:rsidR="00283BB5" w:rsidRPr="003C0DFB" w:rsidRDefault="00000000">
      <w:pPr>
        <w:jc w:val="center"/>
        <w:rPr>
          <w:b/>
        </w:rPr>
      </w:pPr>
      <w:r w:rsidRPr="003C0DFB">
        <w:rPr>
          <w:b/>
          <w:sz w:val="32"/>
        </w:rPr>
        <w:t>COSMOS COLLEGE OF MANAGEMENT &amp; TECHNOLOGY</w:t>
      </w:r>
    </w:p>
    <w:p w14:paraId="189A6AEF" w14:textId="77777777" w:rsidR="00283BB5" w:rsidRPr="003C0DFB" w:rsidRDefault="00000000">
      <w:pPr>
        <w:jc w:val="center"/>
        <w:rPr>
          <w:b/>
        </w:rPr>
      </w:pPr>
      <w:r w:rsidRPr="003C0DFB">
        <w:rPr>
          <w:b/>
          <w:sz w:val="24"/>
        </w:rPr>
        <w:t>(Affiliated to Pokhara University)</w:t>
      </w:r>
    </w:p>
    <w:p w14:paraId="77051788" w14:textId="3966473F" w:rsidR="00283BB5" w:rsidRPr="003C0DFB" w:rsidRDefault="00000000">
      <w:pPr>
        <w:jc w:val="center"/>
        <w:rPr>
          <w:b/>
        </w:rPr>
      </w:pPr>
      <w:r w:rsidRPr="003C0DFB">
        <w:rPr>
          <w:b/>
          <w:sz w:val="24"/>
        </w:rPr>
        <w:t>Sitapaila, Kathmandu, Nepal</w:t>
      </w:r>
    </w:p>
    <w:p w14:paraId="1964ABE7" w14:textId="23C81248" w:rsidR="00283BB5" w:rsidRDefault="0033032D">
      <w:pPr>
        <w:rPr>
          <w:bCs/>
        </w:rPr>
      </w:pPr>
      <w:r>
        <w:rPr>
          <w:b/>
          <w:noProof/>
          <w:sz w:val="28"/>
        </w:rPr>
        <w:drawing>
          <wp:anchor distT="0" distB="0" distL="114300" distR="114300" simplePos="0" relativeHeight="251655168" behindDoc="0" locked="0" layoutInCell="1" allowOverlap="1" wp14:anchorId="04C3847D" wp14:editId="6F99AAE2">
            <wp:simplePos x="0" y="0"/>
            <wp:positionH relativeFrom="column">
              <wp:posOffset>1836420</wp:posOffset>
            </wp:positionH>
            <wp:positionV relativeFrom="paragraph">
              <wp:posOffset>69215</wp:posOffset>
            </wp:positionV>
            <wp:extent cx="1805940" cy="1805940"/>
            <wp:effectExtent l="0" t="0" r="3810" b="3810"/>
            <wp:wrapNone/>
            <wp:docPr id="69838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FA3EA2">
        <w:rPr>
          <w:bCs/>
        </w:rPr>
        <w:br/>
      </w:r>
    </w:p>
    <w:p w14:paraId="381AA615" w14:textId="77777777" w:rsidR="0033032D" w:rsidRDefault="0033032D">
      <w:pPr>
        <w:rPr>
          <w:bCs/>
        </w:rPr>
      </w:pPr>
    </w:p>
    <w:p w14:paraId="5E2D8A5B" w14:textId="77777777" w:rsidR="0033032D" w:rsidRDefault="0033032D">
      <w:pPr>
        <w:rPr>
          <w:bCs/>
        </w:rPr>
      </w:pPr>
    </w:p>
    <w:p w14:paraId="69AB85C9" w14:textId="77777777" w:rsidR="0033032D" w:rsidRDefault="0033032D">
      <w:pPr>
        <w:rPr>
          <w:bCs/>
        </w:rPr>
      </w:pPr>
    </w:p>
    <w:p w14:paraId="2F4DE4E5" w14:textId="77777777" w:rsidR="0033032D" w:rsidRDefault="0033032D">
      <w:pPr>
        <w:rPr>
          <w:bCs/>
        </w:rPr>
      </w:pPr>
    </w:p>
    <w:p w14:paraId="3CACEBFA" w14:textId="77777777" w:rsidR="0033032D" w:rsidRPr="00FA3EA2" w:rsidRDefault="0033032D">
      <w:pPr>
        <w:rPr>
          <w:bCs/>
        </w:rPr>
      </w:pPr>
    </w:p>
    <w:p w14:paraId="46237B2F" w14:textId="1C7E60A7" w:rsidR="00283BB5" w:rsidRPr="003C0DFB" w:rsidRDefault="00000000">
      <w:pPr>
        <w:jc w:val="center"/>
        <w:rPr>
          <w:b/>
        </w:rPr>
      </w:pPr>
      <w:r w:rsidRPr="003C0DFB">
        <w:rPr>
          <w:b/>
          <w:sz w:val="28"/>
        </w:rPr>
        <w:t>AN ENGINEERING PROJECT REPORT</w:t>
      </w:r>
    </w:p>
    <w:p w14:paraId="5A3991BD" w14:textId="77777777" w:rsidR="00283BB5" w:rsidRPr="003C0DFB" w:rsidRDefault="00000000">
      <w:pPr>
        <w:jc w:val="center"/>
        <w:rPr>
          <w:b/>
        </w:rPr>
      </w:pPr>
      <w:r w:rsidRPr="003C0DFB">
        <w:rPr>
          <w:b/>
          <w:sz w:val="24"/>
        </w:rPr>
        <w:t>ON</w:t>
      </w:r>
    </w:p>
    <w:p w14:paraId="1ED972C6" w14:textId="065621B0" w:rsidR="00283BB5" w:rsidRPr="00FA3EA2" w:rsidRDefault="00000000" w:rsidP="0033032D">
      <w:pPr>
        <w:jc w:val="center"/>
        <w:rPr>
          <w:bCs/>
        </w:rPr>
      </w:pPr>
      <w:r w:rsidRPr="00FA3EA2">
        <w:rPr>
          <w:bCs/>
          <w:sz w:val="28"/>
        </w:rPr>
        <w:t>Digital Clock (MM:SS) Using ATmega32 Microcontroller</w:t>
      </w:r>
      <w:r w:rsidRPr="00FA3EA2">
        <w:rPr>
          <w:bCs/>
        </w:rPr>
        <w:br/>
      </w:r>
      <w:r w:rsidRPr="00FA3EA2">
        <w:rPr>
          <w:bCs/>
        </w:rPr>
        <w:br/>
      </w:r>
    </w:p>
    <w:p w14:paraId="1714D94B" w14:textId="77777777" w:rsidR="00283BB5" w:rsidRPr="003C0DFB" w:rsidRDefault="00000000">
      <w:pPr>
        <w:jc w:val="center"/>
        <w:rPr>
          <w:b/>
        </w:rPr>
      </w:pPr>
      <w:r w:rsidRPr="003C0DFB">
        <w:rPr>
          <w:b/>
          <w:sz w:val="24"/>
        </w:rPr>
        <w:t>Submitted to:</w:t>
      </w:r>
    </w:p>
    <w:p w14:paraId="15E0D10A" w14:textId="2C8F569B" w:rsidR="00283BB5" w:rsidRPr="003C0DFB" w:rsidRDefault="00000000">
      <w:pPr>
        <w:jc w:val="center"/>
        <w:rPr>
          <w:b/>
        </w:rPr>
      </w:pPr>
      <w:r w:rsidRPr="003C0DFB">
        <w:rPr>
          <w:b/>
          <w:sz w:val="24"/>
        </w:rPr>
        <w:t xml:space="preserve">Department of </w:t>
      </w:r>
      <w:r w:rsidR="00FA3EA2" w:rsidRPr="003C0DFB">
        <w:rPr>
          <w:b/>
          <w:sz w:val="24"/>
        </w:rPr>
        <w:t xml:space="preserve"> ICT</w:t>
      </w:r>
    </w:p>
    <w:p w14:paraId="6CC02859" w14:textId="77777777" w:rsidR="00283BB5" w:rsidRPr="00FA3EA2" w:rsidRDefault="00000000">
      <w:pPr>
        <w:jc w:val="center"/>
        <w:rPr>
          <w:bCs/>
        </w:rPr>
      </w:pPr>
      <w:r w:rsidRPr="00FA3EA2">
        <w:rPr>
          <w:bCs/>
          <w:sz w:val="24"/>
        </w:rPr>
        <w:t>Bachelor of Engineering in Computer Engineering</w:t>
      </w:r>
    </w:p>
    <w:p w14:paraId="22D8D59F" w14:textId="147FCFDE" w:rsidR="00283BB5" w:rsidRPr="00FA3EA2" w:rsidRDefault="00283BB5">
      <w:pPr>
        <w:rPr>
          <w:bCs/>
        </w:rPr>
      </w:pPr>
    </w:p>
    <w:p w14:paraId="7387EED4" w14:textId="77777777" w:rsidR="00283BB5" w:rsidRPr="003C0DFB" w:rsidRDefault="00000000">
      <w:pPr>
        <w:jc w:val="center"/>
        <w:rPr>
          <w:b/>
        </w:rPr>
      </w:pPr>
      <w:r w:rsidRPr="003C0DFB">
        <w:rPr>
          <w:b/>
          <w:sz w:val="24"/>
        </w:rPr>
        <w:t>Submitted By:</w:t>
      </w:r>
    </w:p>
    <w:p w14:paraId="40E23274" w14:textId="77777777" w:rsidR="00283BB5" w:rsidRPr="00FA3EA2" w:rsidRDefault="00000000">
      <w:pPr>
        <w:jc w:val="center"/>
        <w:rPr>
          <w:bCs/>
        </w:rPr>
      </w:pPr>
      <w:r w:rsidRPr="00FA3EA2">
        <w:rPr>
          <w:bCs/>
          <w:sz w:val="24"/>
        </w:rPr>
        <w:t>Oshan Bajracharya</w:t>
      </w:r>
    </w:p>
    <w:p w14:paraId="40B6544C" w14:textId="77777777" w:rsidR="00283BB5" w:rsidRPr="00FA3EA2" w:rsidRDefault="00000000">
      <w:pPr>
        <w:jc w:val="center"/>
        <w:rPr>
          <w:bCs/>
        </w:rPr>
      </w:pPr>
      <w:r w:rsidRPr="003C0DFB">
        <w:rPr>
          <w:b/>
          <w:sz w:val="24"/>
        </w:rPr>
        <w:t>Roll No:</w:t>
      </w:r>
      <w:r w:rsidRPr="00FA3EA2">
        <w:rPr>
          <w:bCs/>
          <w:sz w:val="24"/>
        </w:rPr>
        <w:t xml:space="preserve"> 230328</w:t>
      </w:r>
    </w:p>
    <w:p w14:paraId="2DCCBE61" w14:textId="77777777" w:rsidR="00283BB5" w:rsidRPr="00FA3EA2" w:rsidRDefault="00000000">
      <w:pPr>
        <w:rPr>
          <w:bCs/>
        </w:rPr>
      </w:pPr>
      <w:r w:rsidRPr="00FA3EA2">
        <w:rPr>
          <w:bCs/>
        </w:rPr>
        <w:br/>
      </w:r>
    </w:p>
    <w:p w14:paraId="60F061A6" w14:textId="48ADA4CE" w:rsidR="00283BB5" w:rsidRPr="003C0DFB" w:rsidRDefault="00000000" w:rsidP="003C0DFB">
      <w:pPr>
        <w:jc w:val="center"/>
        <w:rPr>
          <w:bCs/>
          <w:sz w:val="24"/>
        </w:rPr>
      </w:pPr>
      <w:r w:rsidRPr="003C0DFB">
        <w:rPr>
          <w:b/>
          <w:sz w:val="24"/>
        </w:rPr>
        <w:t>Date of Submission</w:t>
      </w:r>
      <w:r w:rsidRPr="00FA3EA2">
        <w:rPr>
          <w:bCs/>
          <w:sz w:val="24"/>
        </w:rPr>
        <w:t>:</w:t>
      </w:r>
      <w:r w:rsidR="003C0DFB">
        <w:rPr>
          <w:bCs/>
        </w:rPr>
        <w:br/>
      </w:r>
      <m:oMath>
        <m:sSup>
          <m:sSupPr>
            <m:ctrlPr>
              <w:rPr>
                <w:rFonts w:ascii="Cambria Math" w:hAnsi="Cambria Math"/>
                <w:bCs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th</m:t>
            </m:r>
          </m:sup>
        </m:sSup>
        <m:r>
          <w:rPr>
            <w:rFonts w:ascii="Cambria Math" w:hAnsi="Cambria Math"/>
          </w:rPr>
          <m:t xml:space="preserve"> FEB  2026</m:t>
        </m:r>
      </m:oMath>
      <w:r w:rsidRPr="00FA3EA2">
        <w:rPr>
          <w:bCs/>
        </w:rPr>
        <w:br w:type="page"/>
      </w:r>
    </w:p>
    <w:p w14:paraId="00DF0289" w14:textId="132CEB32" w:rsidR="00283BB5" w:rsidRPr="00FA3EA2" w:rsidRDefault="00000000" w:rsidP="003C0DFB">
      <w:pPr>
        <w:pStyle w:val="Heading1"/>
        <w:spacing w:before="0"/>
      </w:pPr>
      <w:r w:rsidRPr="00FA3EA2">
        <w:lastRenderedPageBreak/>
        <w:t xml:space="preserve"> </w:t>
      </w:r>
      <w:r w:rsidR="00FA3EA2" w:rsidRPr="00FA3EA2">
        <w:t>INTRODUCTION</w:t>
      </w:r>
    </w:p>
    <w:p w14:paraId="1DDB5094" w14:textId="2715AADF" w:rsidR="003C0DFB" w:rsidRPr="00FA3EA2" w:rsidRDefault="00000000" w:rsidP="003C0DFB">
      <w:pPr>
        <w:rPr>
          <w:rFonts w:ascii="Calibri Light" w:hAnsi="Calibri Light" w:cs="Calibri Light"/>
          <w:bCs/>
          <w:sz w:val="24"/>
          <w:szCs w:val="24"/>
        </w:rPr>
      </w:pPr>
      <w:r w:rsidRPr="00FA3EA2">
        <w:rPr>
          <w:rFonts w:ascii="Calibri Light" w:hAnsi="Calibri Light" w:cs="Calibri Light"/>
          <w:bCs/>
          <w:sz w:val="24"/>
          <w:szCs w:val="24"/>
        </w:rPr>
        <w:t>This project focuses on the design and implementation of a digital clock using the ATmega32 microcontroller. The clock displays time in Minutes and Seconds (MM:SS) format using four common cathode 7-segment displays. Embedded systems combine hardware and software to perform specific tasks efficiently. This project demonstrates important embedded system concepts such as port interfacing, multiplexing, and software-based timing.</w:t>
      </w:r>
    </w:p>
    <w:p w14:paraId="257F47C0" w14:textId="389A7D3E" w:rsidR="00FA3EA2" w:rsidRDefault="00FA3EA2" w:rsidP="003C0DFB">
      <w:pPr>
        <w:pStyle w:val="Heading1"/>
        <w:spacing w:before="0"/>
      </w:pPr>
      <w:r w:rsidRPr="00FA3EA2">
        <w:t>OBJECTIVE</w:t>
      </w:r>
    </w:p>
    <w:p w14:paraId="706BA1A3" w14:textId="126C8EAE" w:rsidR="00283BB5" w:rsidRPr="00FA3EA2" w:rsidRDefault="00000000" w:rsidP="003C0DFB">
      <w:pPr>
        <w:rPr>
          <w:rFonts w:ascii="Calibri Light" w:hAnsi="Calibri Light" w:cs="Calibri Light"/>
          <w:bCs/>
          <w:sz w:val="24"/>
          <w:szCs w:val="24"/>
        </w:rPr>
      </w:pPr>
      <w:r w:rsidRPr="00FA3EA2">
        <w:rPr>
          <w:rFonts w:ascii="Calibri Light" w:hAnsi="Calibri Light" w:cs="Calibri Light"/>
          <w:bCs/>
          <w:sz w:val="24"/>
          <w:szCs w:val="24"/>
        </w:rPr>
        <w:t>• To interface multiple 7-segment displays with a microcontroller</w:t>
      </w:r>
      <w:r w:rsidRPr="00FA3EA2">
        <w:rPr>
          <w:rFonts w:ascii="Calibri Light" w:hAnsi="Calibri Light" w:cs="Calibri Light"/>
          <w:bCs/>
          <w:sz w:val="24"/>
          <w:szCs w:val="24"/>
        </w:rPr>
        <w:br/>
        <w:t>• To understand and implement display multiplexing</w:t>
      </w:r>
      <w:r w:rsidRPr="00FA3EA2">
        <w:rPr>
          <w:rFonts w:ascii="Calibri Light" w:hAnsi="Calibri Light" w:cs="Calibri Light"/>
          <w:bCs/>
          <w:sz w:val="24"/>
          <w:szCs w:val="24"/>
        </w:rPr>
        <w:br/>
        <w:t>• To generate accurate time delays using software</w:t>
      </w:r>
      <w:r w:rsidRPr="00FA3EA2">
        <w:rPr>
          <w:rFonts w:ascii="Calibri Light" w:hAnsi="Calibri Light" w:cs="Calibri Light"/>
          <w:bCs/>
          <w:sz w:val="24"/>
          <w:szCs w:val="24"/>
        </w:rPr>
        <w:br/>
        <w:t>• To design a real-time digital clock system</w:t>
      </w:r>
      <w:r w:rsidRPr="00FA3EA2">
        <w:rPr>
          <w:rFonts w:ascii="Calibri Light" w:hAnsi="Calibri Light" w:cs="Calibri Light"/>
          <w:bCs/>
          <w:sz w:val="24"/>
          <w:szCs w:val="24"/>
        </w:rPr>
        <w:br/>
        <w:t>• To gain practical knowledge of embedded C programming</w:t>
      </w:r>
    </w:p>
    <w:p w14:paraId="6C24E52B" w14:textId="4C1B77AE" w:rsidR="00283BB5" w:rsidRPr="00FA3EA2" w:rsidRDefault="00FA3EA2" w:rsidP="003C0DFB">
      <w:pPr>
        <w:pStyle w:val="Heading1"/>
        <w:spacing w:before="0"/>
      </w:pPr>
      <w:r w:rsidRPr="00FA3EA2">
        <w:t>COMPONENTS USED</w:t>
      </w:r>
    </w:p>
    <w:p w14:paraId="2FCE7767" w14:textId="37586813" w:rsidR="00FA3EA2" w:rsidRPr="00FA3EA2" w:rsidRDefault="00FA3EA2" w:rsidP="003C0DFB">
      <w:pPr>
        <w:pStyle w:val="Heading1"/>
        <w:numPr>
          <w:ilvl w:val="0"/>
          <w:numId w:val="14"/>
        </w:numPr>
        <w:spacing w:before="0"/>
        <w:rPr>
          <w:rFonts w:ascii="Calibri Light" w:eastAsiaTheme="minorEastAsia" w:hAnsi="Calibri Light" w:cs="Calibri Light"/>
          <w:b w:val="0"/>
          <w:color w:val="auto"/>
          <w:sz w:val="24"/>
          <w:szCs w:val="24"/>
        </w:rPr>
      </w:pPr>
      <w:r w:rsidRPr="00FA3EA2">
        <w:rPr>
          <w:rFonts w:ascii="Calibri Light" w:eastAsiaTheme="minorEastAsia" w:hAnsi="Calibri Light" w:cs="Calibri Light"/>
          <w:b w:val="0"/>
          <w:color w:val="auto"/>
          <w:sz w:val="24"/>
          <w:szCs w:val="24"/>
        </w:rPr>
        <w:t>Atmega32 microcontroller</w:t>
      </w:r>
    </w:p>
    <w:p w14:paraId="16F30EAE" w14:textId="1E9F84B0" w:rsidR="00FA3EA2" w:rsidRPr="00FA3EA2" w:rsidRDefault="00FA3EA2" w:rsidP="003C0DFB">
      <w:pPr>
        <w:pStyle w:val="Heading1"/>
        <w:numPr>
          <w:ilvl w:val="0"/>
          <w:numId w:val="14"/>
        </w:numPr>
        <w:spacing w:before="0"/>
        <w:rPr>
          <w:rFonts w:ascii="Calibri Light" w:eastAsiaTheme="minorEastAsia" w:hAnsi="Calibri Light" w:cs="Calibri Light"/>
          <w:b w:val="0"/>
          <w:color w:val="auto"/>
          <w:sz w:val="24"/>
          <w:szCs w:val="24"/>
        </w:rPr>
      </w:pPr>
      <w:r w:rsidRPr="00FA3EA2">
        <w:rPr>
          <w:rFonts w:ascii="Calibri Light" w:eastAsiaTheme="minorEastAsia" w:hAnsi="Calibri Light" w:cs="Calibri Light"/>
          <w:b w:val="0"/>
          <w:color w:val="auto"/>
          <w:sz w:val="24"/>
          <w:szCs w:val="24"/>
        </w:rPr>
        <w:t>4 × common cathode 7-segment displays</w:t>
      </w:r>
    </w:p>
    <w:p w14:paraId="1A14548B" w14:textId="1D102AA8" w:rsidR="00FA3EA2" w:rsidRPr="00FA3EA2" w:rsidRDefault="00FA3EA2" w:rsidP="003C0DFB">
      <w:pPr>
        <w:pStyle w:val="Heading1"/>
        <w:numPr>
          <w:ilvl w:val="0"/>
          <w:numId w:val="14"/>
        </w:numPr>
        <w:spacing w:before="0"/>
        <w:rPr>
          <w:rFonts w:ascii="Calibri Light" w:eastAsiaTheme="minorEastAsia" w:hAnsi="Calibri Light" w:cs="Calibri Light"/>
          <w:b w:val="0"/>
          <w:color w:val="auto"/>
          <w:sz w:val="24"/>
          <w:szCs w:val="24"/>
        </w:rPr>
      </w:pPr>
      <w:r w:rsidRPr="00FA3EA2">
        <w:rPr>
          <w:rFonts w:ascii="Calibri Light" w:eastAsiaTheme="minorEastAsia" w:hAnsi="Calibri Light" w:cs="Calibri Light"/>
          <w:b w:val="0"/>
          <w:color w:val="auto"/>
          <w:sz w:val="24"/>
          <w:szCs w:val="24"/>
        </w:rPr>
        <w:t>5V power supply</w:t>
      </w:r>
    </w:p>
    <w:p w14:paraId="02F612C5" w14:textId="77777777" w:rsidR="00FA3EA2" w:rsidRPr="00FA3EA2" w:rsidRDefault="00FA3EA2" w:rsidP="003C0DFB">
      <w:pPr>
        <w:pStyle w:val="Heading1"/>
        <w:numPr>
          <w:ilvl w:val="0"/>
          <w:numId w:val="14"/>
        </w:numPr>
        <w:spacing w:before="0"/>
        <w:rPr>
          <w:rFonts w:ascii="Calibri Light" w:eastAsiaTheme="minorEastAsia" w:hAnsi="Calibri Light" w:cs="Calibri Light"/>
          <w:b w:val="0"/>
          <w:color w:val="auto"/>
          <w:sz w:val="24"/>
          <w:szCs w:val="24"/>
        </w:rPr>
      </w:pPr>
      <w:r w:rsidRPr="00FA3EA2">
        <w:rPr>
          <w:rFonts w:ascii="Calibri Light" w:eastAsiaTheme="minorEastAsia" w:hAnsi="Calibri Light" w:cs="Calibri Light"/>
          <w:b w:val="0"/>
          <w:color w:val="auto"/>
          <w:sz w:val="24"/>
          <w:szCs w:val="24"/>
        </w:rPr>
        <w:t>Connecting wires</w:t>
      </w:r>
    </w:p>
    <w:p w14:paraId="33091B6F" w14:textId="46AA7998" w:rsidR="00FA3EA2" w:rsidRDefault="00FA3EA2" w:rsidP="003C0DFB">
      <w:pPr>
        <w:pStyle w:val="Heading1"/>
        <w:numPr>
          <w:ilvl w:val="0"/>
          <w:numId w:val="14"/>
        </w:numPr>
        <w:spacing w:before="0"/>
        <w:rPr>
          <w:rFonts w:ascii="Calibri Light" w:eastAsiaTheme="minorEastAsia" w:hAnsi="Calibri Light" w:cs="Calibri Light"/>
          <w:b w:val="0"/>
          <w:color w:val="auto"/>
          <w:sz w:val="24"/>
          <w:szCs w:val="24"/>
        </w:rPr>
      </w:pPr>
      <w:r w:rsidRPr="00FA3EA2">
        <w:rPr>
          <w:rFonts w:ascii="Calibri Light" w:eastAsiaTheme="minorEastAsia" w:hAnsi="Calibri Light" w:cs="Calibri Light"/>
          <w:b w:val="0"/>
          <w:color w:val="auto"/>
          <w:sz w:val="24"/>
          <w:szCs w:val="24"/>
        </w:rPr>
        <w:t>8 MHz system clock (internal or external)</w:t>
      </w:r>
    </w:p>
    <w:p w14:paraId="61A31D14" w14:textId="508FBED2" w:rsidR="003C0DFB" w:rsidRPr="003C0DFB" w:rsidRDefault="003C0DFB" w:rsidP="003C0DFB"/>
    <w:p w14:paraId="19837D4D" w14:textId="5F683C56" w:rsidR="003C0DFB" w:rsidRDefault="003C0DFB" w:rsidP="003C0DFB">
      <w:pPr>
        <w:pStyle w:val="Heading1"/>
        <w:spacing w:before="0"/>
      </w:pPr>
      <w:r w:rsidRPr="003C0DFB">
        <w:t>CIRCUIT DESCRIPTION</w:t>
      </w:r>
    </w:p>
    <w:p w14:paraId="2D16E6F2" w14:textId="3CDFAA33" w:rsidR="0033032D" w:rsidRDefault="0033032D" w:rsidP="0033032D">
      <w:r>
        <w:rPr>
          <w:noProof/>
        </w:rPr>
        <w:drawing>
          <wp:anchor distT="0" distB="0" distL="114300" distR="114300" simplePos="0" relativeHeight="251662336" behindDoc="0" locked="0" layoutInCell="1" allowOverlap="1" wp14:anchorId="2F03C8BE" wp14:editId="2AF2582D">
            <wp:simplePos x="0" y="0"/>
            <wp:positionH relativeFrom="column">
              <wp:posOffset>622300</wp:posOffset>
            </wp:positionH>
            <wp:positionV relativeFrom="paragraph">
              <wp:posOffset>172085</wp:posOffset>
            </wp:positionV>
            <wp:extent cx="4800600" cy="3000375"/>
            <wp:effectExtent l="0" t="0" r="0" b="9525"/>
            <wp:wrapNone/>
            <wp:docPr id="1966804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C52E94" w14:textId="77777777" w:rsidR="0033032D" w:rsidRDefault="0033032D" w:rsidP="0033032D"/>
    <w:p w14:paraId="1FEBC04F" w14:textId="2C6D6D30" w:rsidR="0033032D" w:rsidRDefault="0033032D" w:rsidP="0033032D"/>
    <w:p w14:paraId="742E13B3" w14:textId="77777777" w:rsidR="0033032D" w:rsidRDefault="0033032D" w:rsidP="0033032D"/>
    <w:p w14:paraId="4789C3D8" w14:textId="77777777" w:rsidR="0033032D" w:rsidRDefault="0033032D" w:rsidP="0033032D"/>
    <w:p w14:paraId="0CF746E2" w14:textId="77777777" w:rsidR="0033032D" w:rsidRDefault="0033032D" w:rsidP="0033032D"/>
    <w:p w14:paraId="5E8F5E18" w14:textId="77777777" w:rsidR="0033032D" w:rsidRDefault="0033032D" w:rsidP="0033032D"/>
    <w:p w14:paraId="1E9BE278" w14:textId="77777777" w:rsidR="0033032D" w:rsidRDefault="0033032D" w:rsidP="0033032D"/>
    <w:p w14:paraId="443EB1BB" w14:textId="77777777" w:rsidR="0033032D" w:rsidRDefault="0033032D" w:rsidP="0033032D"/>
    <w:p w14:paraId="76769FEF" w14:textId="4B208E71" w:rsidR="0033032D" w:rsidRPr="0033032D" w:rsidRDefault="0033032D" w:rsidP="0033032D"/>
    <w:p w14:paraId="1C1972EA" w14:textId="5427E4DB" w:rsidR="00FA3EA2" w:rsidRPr="00FA3EA2" w:rsidRDefault="00FA3EA2" w:rsidP="003C0DFB">
      <w:pPr>
        <w:pStyle w:val="ListParagraph"/>
        <w:numPr>
          <w:ilvl w:val="0"/>
          <w:numId w:val="13"/>
        </w:numPr>
        <w:rPr>
          <w:rFonts w:ascii="Calibri Light" w:hAnsi="Calibri Light" w:cs="Calibri Light"/>
          <w:bCs/>
          <w:sz w:val="24"/>
          <w:szCs w:val="24"/>
        </w:rPr>
      </w:pPr>
      <w:r w:rsidRPr="00FA3EA2">
        <w:rPr>
          <w:rFonts w:ascii="Calibri Light" w:hAnsi="Calibri Light" w:cs="Calibri Light"/>
          <w:bCs/>
          <w:sz w:val="24"/>
          <w:szCs w:val="24"/>
        </w:rPr>
        <w:lastRenderedPageBreak/>
        <w:t>PortC (PC0–PC7) of the ATmega32 is directly connected to the segment pins (a–g, dp) of all four 7-segment displays.</w:t>
      </w:r>
    </w:p>
    <w:p w14:paraId="175A3D1A" w14:textId="16FD9DC6" w:rsidR="00FA3EA2" w:rsidRPr="00FA3EA2" w:rsidRDefault="00FA3EA2" w:rsidP="003C0DFB">
      <w:pPr>
        <w:pStyle w:val="ListParagraph"/>
        <w:numPr>
          <w:ilvl w:val="0"/>
          <w:numId w:val="13"/>
        </w:numPr>
        <w:rPr>
          <w:rFonts w:ascii="Calibri Light" w:hAnsi="Calibri Light" w:cs="Calibri Light"/>
          <w:bCs/>
          <w:sz w:val="24"/>
          <w:szCs w:val="24"/>
        </w:rPr>
      </w:pPr>
      <w:r w:rsidRPr="00FA3EA2">
        <w:rPr>
          <w:rFonts w:ascii="Calibri Light" w:hAnsi="Calibri Light" w:cs="Calibri Light"/>
          <w:bCs/>
          <w:sz w:val="24"/>
          <w:szCs w:val="24"/>
        </w:rPr>
        <w:t>PortD pins PD0–PD3 are used as digit select (common cathode) lines.</w:t>
      </w:r>
    </w:p>
    <w:p w14:paraId="7BE6BA80" w14:textId="38036CC5" w:rsidR="00FA3EA2" w:rsidRPr="00FA3EA2" w:rsidRDefault="00FA3EA2" w:rsidP="003C0DFB">
      <w:pPr>
        <w:pStyle w:val="ListParagraph"/>
        <w:numPr>
          <w:ilvl w:val="0"/>
          <w:numId w:val="13"/>
        </w:numPr>
        <w:rPr>
          <w:rFonts w:ascii="Calibri Light" w:hAnsi="Calibri Light" w:cs="Calibri Light"/>
          <w:bCs/>
          <w:sz w:val="24"/>
          <w:szCs w:val="24"/>
        </w:rPr>
      </w:pPr>
      <w:r w:rsidRPr="00FA3EA2">
        <w:rPr>
          <w:rFonts w:ascii="Calibri Light" w:hAnsi="Calibri Light" w:cs="Calibri Light"/>
          <w:bCs/>
          <w:sz w:val="24"/>
          <w:szCs w:val="24"/>
        </w:rPr>
        <w:t>Each display is enabled one at a time by controlling PD0–PD3 while segment data is sent through PortC.</w:t>
      </w:r>
    </w:p>
    <w:p w14:paraId="43FB4FE0" w14:textId="52AA228B" w:rsidR="00FA3EA2" w:rsidRDefault="00FA3EA2" w:rsidP="003C0DFB">
      <w:pPr>
        <w:pStyle w:val="ListParagraph"/>
        <w:numPr>
          <w:ilvl w:val="0"/>
          <w:numId w:val="13"/>
        </w:numPr>
        <w:rPr>
          <w:rFonts w:ascii="Calibri Light" w:hAnsi="Calibri Light" w:cs="Calibri Light"/>
          <w:bCs/>
          <w:sz w:val="24"/>
          <w:szCs w:val="24"/>
        </w:rPr>
      </w:pPr>
      <w:r w:rsidRPr="00FA3EA2">
        <w:rPr>
          <w:rFonts w:ascii="Calibri Light" w:hAnsi="Calibri Light" w:cs="Calibri Light"/>
          <w:bCs/>
          <w:sz w:val="24"/>
          <w:szCs w:val="24"/>
        </w:rPr>
        <w:t>No current-limiting resistors are present in the shown circuit; segments are directly driven from the microcontroller port pins.</w:t>
      </w:r>
    </w:p>
    <w:p w14:paraId="05CDB198" w14:textId="77777777" w:rsidR="003C0DFB" w:rsidRPr="00FA3EA2" w:rsidRDefault="003C0DFB" w:rsidP="003C0DFB">
      <w:pPr>
        <w:pStyle w:val="ListParagraph"/>
        <w:rPr>
          <w:rFonts w:ascii="Calibri Light" w:hAnsi="Calibri Light" w:cs="Calibri Light"/>
          <w:bCs/>
          <w:sz w:val="24"/>
          <w:szCs w:val="24"/>
        </w:rPr>
      </w:pPr>
    </w:p>
    <w:p w14:paraId="5ECA2D28" w14:textId="77777777" w:rsidR="003C0DFB" w:rsidRDefault="003C0DFB" w:rsidP="003C0DFB">
      <w:pPr>
        <w:pStyle w:val="Heading1"/>
        <w:spacing w:before="0"/>
      </w:pPr>
      <w:r w:rsidRPr="003C0DFB">
        <w:t>WORKING PRINCIPLE</w:t>
      </w:r>
    </w:p>
    <w:p w14:paraId="55606A2F" w14:textId="5CCA7A7E" w:rsidR="00283BB5" w:rsidRPr="00FA3EA2" w:rsidRDefault="00000000" w:rsidP="003C0DFB">
      <w:pPr>
        <w:rPr>
          <w:rFonts w:ascii="Calibri Light" w:hAnsi="Calibri Light" w:cs="Calibri Light"/>
          <w:bCs/>
          <w:sz w:val="24"/>
          <w:szCs w:val="24"/>
        </w:rPr>
      </w:pPr>
      <w:r w:rsidRPr="00FA3EA2">
        <w:rPr>
          <w:rFonts w:ascii="Calibri Light" w:hAnsi="Calibri Light" w:cs="Calibri Light"/>
          <w:bCs/>
          <w:sz w:val="24"/>
          <w:szCs w:val="24"/>
        </w:rPr>
        <w:t>The system uses a lookup table to generate segment patterns for digits 0–9. Multiplexing enables one display at a time with a small delay so that all digits appear continuously ON. The program increments seconds every one-second delay. When seconds reach 60, minutes increment. After 59:59, the clock resets to 00:00.</w:t>
      </w:r>
    </w:p>
    <w:p w14:paraId="2920D1E7" w14:textId="77777777" w:rsidR="003C0DFB" w:rsidRDefault="003C0DFB" w:rsidP="003C0DFB">
      <w:pPr>
        <w:pStyle w:val="Heading1"/>
        <w:spacing w:before="0"/>
      </w:pPr>
      <w:r w:rsidRPr="003C0DFB">
        <w:t>SOFTWARE DESIGN</w:t>
      </w:r>
    </w:p>
    <w:p w14:paraId="3305E75F" w14:textId="7EF21BC8" w:rsidR="00283BB5" w:rsidRDefault="00000000" w:rsidP="003C0DFB">
      <w:pPr>
        <w:rPr>
          <w:rFonts w:ascii="Calibri Light" w:hAnsi="Calibri Light" w:cs="Calibri Light"/>
        </w:rPr>
      </w:pPr>
      <w:r w:rsidRPr="003C0DFB">
        <w:rPr>
          <w:rFonts w:ascii="Calibri Light" w:hAnsi="Calibri Light" w:cs="Calibri Light"/>
        </w:rPr>
        <w:t>The program initializes PORTC and PORTD as outputs. A display function handles digit scanning and refreshing. The main loop splits minutes and seconds into individual digits and displays them continuously. Delay functions create approximate 1-second timing.</w:t>
      </w:r>
    </w:p>
    <w:p w14:paraId="3188098A" w14:textId="77777777" w:rsidR="003C0DFB" w:rsidRPr="003C0DFB" w:rsidRDefault="003C0DFB" w:rsidP="003C0DFB">
      <w:pPr>
        <w:rPr>
          <w:rFonts w:ascii="Calibri Light" w:hAnsi="Calibri Light" w:cs="Calibri Light"/>
        </w:rPr>
      </w:pPr>
    </w:p>
    <w:p w14:paraId="014DC718" w14:textId="77777777" w:rsidR="003C0DFB" w:rsidRDefault="003C0DFB" w:rsidP="003C0DFB">
      <w:pPr>
        <w:spacing w:after="0"/>
        <w:rPr>
          <w:rStyle w:val="Heading1Char"/>
        </w:rPr>
      </w:pPr>
      <w:r w:rsidRPr="003C0DFB">
        <w:rPr>
          <w:rStyle w:val="Heading1Char"/>
        </w:rPr>
        <w:t>ADVANTAGES</w:t>
      </w:r>
    </w:p>
    <w:p w14:paraId="391E5C83" w14:textId="30BA975E" w:rsidR="00283BB5" w:rsidRDefault="00000000" w:rsidP="003C0DFB">
      <w:pPr>
        <w:spacing w:after="0"/>
        <w:rPr>
          <w:rFonts w:ascii="Calibri Light" w:hAnsi="Calibri Light" w:cs="Calibri Light"/>
          <w:bCs/>
          <w:sz w:val="24"/>
          <w:szCs w:val="24"/>
        </w:rPr>
      </w:pPr>
      <w:r w:rsidRPr="00FA3EA2">
        <w:rPr>
          <w:rFonts w:ascii="Calibri Light" w:hAnsi="Calibri Light" w:cs="Calibri Light"/>
          <w:bCs/>
          <w:sz w:val="24"/>
          <w:szCs w:val="24"/>
        </w:rPr>
        <w:t>• Efficient use of I/O pins</w:t>
      </w:r>
      <w:r w:rsidRPr="00FA3EA2">
        <w:rPr>
          <w:rFonts w:ascii="Calibri Light" w:hAnsi="Calibri Light" w:cs="Calibri Light"/>
          <w:bCs/>
          <w:sz w:val="24"/>
          <w:szCs w:val="24"/>
        </w:rPr>
        <w:br/>
        <w:t>• Low cost and simple hardware</w:t>
      </w:r>
      <w:r w:rsidRPr="00FA3EA2">
        <w:rPr>
          <w:rFonts w:ascii="Calibri Light" w:hAnsi="Calibri Light" w:cs="Calibri Light"/>
          <w:bCs/>
          <w:sz w:val="24"/>
          <w:szCs w:val="24"/>
        </w:rPr>
        <w:br/>
        <w:t>• Good learning model for real-time embedded systems</w:t>
      </w:r>
    </w:p>
    <w:p w14:paraId="051F910E" w14:textId="77777777" w:rsidR="003C0DFB" w:rsidRPr="00FA3EA2" w:rsidRDefault="003C0DFB" w:rsidP="003C0DFB">
      <w:pPr>
        <w:spacing w:after="0"/>
        <w:rPr>
          <w:rFonts w:ascii="Calibri Light" w:hAnsi="Calibri Light" w:cs="Calibri Light"/>
          <w:bCs/>
          <w:sz w:val="24"/>
          <w:szCs w:val="24"/>
        </w:rPr>
      </w:pPr>
    </w:p>
    <w:p w14:paraId="08ED2578" w14:textId="77777777" w:rsidR="003C0DFB" w:rsidRDefault="003C0DFB" w:rsidP="003C0DFB">
      <w:pPr>
        <w:pStyle w:val="Heading1"/>
        <w:spacing w:before="0"/>
      </w:pPr>
      <w:r w:rsidRPr="003C0DFB">
        <w:t>LIMITATIONS</w:t>
      </w:r>
    </w:p>
    <w:p w14:paraId="2DD4854F" w14:textId="09E09CD4" w:rsidR="00283BB5" w:rsidRPr="00FA3EA2" w:rsidRDefault="00000000" w:rsidP="003C0DFB">
      <w:pPr>
        <w:rPr>
          <w:rFonts w:ascii="Calibri Light" w:hAnsi="Calibri Light" w:cs="Calibri Light"/>
          <w:bCs/>
          <w:sz w:val="24"/>
          <w:szCs w:val="24"/>
        </w:rPr>
      </w:pPr>
      <w:r w:rsidRPr="00FA3EA2">
        <w:rPr>
          <w:rFonts w:ascii="Calibri Light" w:hAnsi="Calibri Light" w:cs="Calibri Light"/>
          <w:bCs/>
          <w:sz w:val="24"/>
          <w:szCs w:val="24"/>
        </w:rPr>
        <w:t>• Timing accuracy depends on software delay</w:t>
      </w:r>
      <w:r w:rsidRPr="00FA3EA2">
        <w:rPr>
          <w:rFonts w:ascii="Calibri Light" w:hAnsi="Calibri Light" w:cs="Calibri Light"/>
          <w:bCs/>
          <w:sz w:val="24"/>
          <w:szCs w:val="24"/>
        </w:rPr>
        <w:br/>
        <w:t>• No hour display</w:t>
      </w:r>
      <w:r w:rsidRPr="00FA3EA2">
        <w:rPr>
          <w:rFonts w:ascii="Calibri Light" w:hAnsi="Calibri Light" w:cs="Calibri Light"/>
          <w:bCs/>
          <w:sz w:val="24"/>
          <w:szCs w:val="24"/>
        </w:rPr>
        <w:br/>
        <w:t>• No real-time clock module</w:t>
      </w:r>
    </w:p>
    <w:p w14:paraId="12DFEDF6" w14:textId="77777777" w:rsidR="003C0DFB" w:rsidRDefault="003C0DFB" w:rsidP="003C0DFB">
      <w:pPr>
        <w:pStyle w:val="Heading1"/>
        <w:spacing w:before="0"/>
      </w:pPr>
      <w:r w:rsidRPr="003C0DFB">
        <w:t>FUTURE ENHANCEMENTS</w:t>
      </w:r>
    </w:p>
    <w:p w14:paraId="377DFCE1" w14:textId="62B69E33" w:rsidR="00283BB5" w:rsidRPr="00FA3EA2" w:rsidRDefault="00000000" w:rsidP="003C0DFB">
      <w:pPr>
        <w:rPr>
          <w:rFonts w:ascii="Calibri Light" w:hAnsi="Calibri Light" w:cs="Calibri Light"/>
          <w:bCs/>
          <w:sz w:val="24"/>
          <w:szCs w:val="24"/>
        </w:rPr>
      </w:pPr>
      <w:r w:rsidRPr="00FA3EA2">
        <w:rPr>
          <w:rFonts w:ascii="Calibri Light" w:hAnsi="Calibri Light" w:cs="Calibri Light"/>
          <w:bCs/>
          <w:sz w:val="24"/>
          <w:szCs w:val="24"/>
        </w:rPr>
        <w:t>• Add RTC module (DS3231)</w:t>
      </w:r>
      <w:r w:rsidRPr="00FA3EA2">
        <w:rPr>
          <w:rFonts w:ascii="Calibri Light" w:hAnsi="Calibri Light" w:cs="Calibri Light"/>
          <w:bCs/>
          <w:sz w:val="24"/>
          <w:szCs w:val="24"/>
        </w:rPr>
        <w:br/>
        <w:t>• Add hour display (HH:MM:SS)</w:t>
      </w:r>
      <w:r w:rsidRPr="00FA3EA2">
        <w:rPr>
          <w:rFonts w:ascii="Calibri Light" w:hAnsi="Calibri Light" w:cs="Calibri Light"/>
          <w:bCs/>
          <w:sz w:val="24"/>
          <w:szCs w:val="24"/>
        </w:rPr>
        <w:br/>
        <w:t>• Add buttons for time setting</w:t>
      </w:r>
      <w:r w:rsidRPr="00FA3EA2">
        <w:rPr>
          <w:rFonts w:ascii="Calibri Light" w:hAnsi="Calibri Light" w:cs="Calibri Light"/>
          <w:bCs/>
          <w:sz w:val="24"/>
          <w:szCs w:val="24"/>
        </w:rPr>
        <w:br/>
        <w:t>• Use timer interrupts instead of delays</w:t>
      </w:r>
    </w:p>
    <w:p w14:paraId="0357E5C5" w14:textId="77777777" w:rsidR="003C0DFB" w:rsidRDefault="003C0DFB" w:rsidP="003C0DFB">
      <w:pPr>
        <w:pStyle w:val="Heading1"/>
        <w:spacing w:before="0"/>
      </w:pPr>
      <w:r w:rsidRPr="003C0DFB">
        <w:lastRenderedPageBreak/>
        <w:t>CONCLUSION</w:t>
      </w:r>
    </w:p>
    <w:p w14:paraId="7B686102" w14:textId="2EC2D451" w:rsidR="00283BB5" w:rsidRPr="00FA3EA2" w:rsidRDefault="00000000" w:rsidP="003C0DFB">
      <w:pPr>
        <w:rPr>
          <w:bCs/>
        </w:rPr>
      </w:pPr>
      <w:r w:rsidRPr="00FA3EA2">
        <w:rPr>
          <w:rFonts w:ascii="Calibri Light" w:hAnsi="Calibri Light" w:cs="Calibri Light"/>
          <w:bCs/>
          <w:sz w:val="24"/>
          <w:szCs w:val="24"/>
        </w:rPr>
        <w:t>The digital clock project successfully demonstrates embedded system fundamentals including hardware interfacing, multiplexing, and timing control using the ATmega32 microcontroller. The system accurately displays time in MM:SS format and serves as a strong foundation for more advanced r</w:t>
      </w:r>
      <w:r w:rsidRPr="00FA3EA2">
        <w:rPr>
          <w:rFonts w:ascii="Calibri Light" w:hAnsi="Calibri Light" w:cs="Calibri Light"/>
          <w:bCs/>
        </w:rPr>
        <w:t>eal-time systems.</w:t>
      </w:r>
    </w:p>
    <w:sectPr w:rsidR="00283BB5" w:rsidRPr="00FA3E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252E41"/>
    <w:multiLevelType w:val="multilevel"/>
    <w:tmpl w:val="607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83435"/>
    <w:multiLevelType w:val="hybridMultilevel"/>
    <w:tmpl w:val="02B05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99155F"/>
    <w:multiLevelType w:val="hybridMultilevel"/>
    <w:tmpl w:val="0DEC6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832FA7"/>
    <w:multiLevelType w:val="hybridMultilevel"/>
    <w:tmpl w:val="35DEF750"/>
    <w:lvl w:ilvl="0" w:tplc="6A8AB23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B24368"/>
    <w:multiLevelType w:val="hybridMultilevel"/>
    <w:tmpl w:val="7F402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861992">
    <w:abstractNumId w:val="8"/>
  </w:num>
  <w:num w:numId="2" w16cid:durableId="1938950068">
    <w:abstractNumId w:val="6"/>
  </w:num>
  <w:num w:numId="3" w16cid:durableId="463087046">
    <w:abstractNumId w:val="5"/>
  </w:num>
  <w:num w:numId="4" w16cid:durableId="1332877479">
    <w:abstractNumId w:val="4"/>
  </w:num>
  <w:num w:numId="5" w16cid:durableId="1456556833">
    <w:abstractNumId w:val="7"/>
  </w:num>
  <w:num w:numId="6" w16cid:durableId="1221282006">
    <w:abstractNumId w:val="3"/>
  </w:num>
  <w:num w:numId="7" w16cid:durableId="611324274">
    <w:abstractNumId w:val="2"/>
  </w:num>
  <w:num w:numId="8" w16cid:durableId="1415936568">
    <w:abstractNumId w:val="1"/>
  </w:num>
  <w:num w:numId="9" w16cid:durableId="875577824">
    <w:abstractNumId w:val="0"/>
  </w:num>
  <w:num w:numId="10" w16cid:durableId="1498031516">
    <w:abstractNumId w:val="9"/>
  </w:num>
  <w:num w:numId="11" w16cid:durableId="144048746">
    <w:abstractNumId w:val="11"/>
  </w:num>
  <w:num w:numId="12" w16cid:durableId="510224892">
    <w:abstractNumId w:val="12"/>
  </w:num>
  <w:num w:numId="13" w16cid:durableId="154344909">
    <w:abstractNumId w:val="10"/>
  </w:num>
  <w:num w:numId="14" w16cid:durableId="3870734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3BB5"/>
    <w:rsid w:val="0029639D"/>
    <w:rsid w:val="00326F90"/>
    <w:rsid w:val="0033032D"/>
    <w:rsid w:val="003C0DFB"/>
    <w:rsid w:val="008A4D1C"/>
    <w:rsid w:val="00A933FE"/>
    <w:rsid w:val="00AA1D8D"/>
    <w:rsid w:val="00B47730"/>
    <w:rsid w:val="00CB0664"/>
    <w:rsid w:val="00F457F2"/>
    <w:rsid w:val="00FA3E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6AA88F"/>
  <w14:defaultImageDpi w14:val="300"/>
  <w15:docId w15:val="{BAEC4EB4-668F-43BF-A1CB-DCB4A7673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A3E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EA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A3EA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oshan bajracharya</cp:lastModifiedBy>
  <cp:revision>2</cp:revision>
  <dcterms:created xsi:type="dcterms:W3CDTF">2026-02-01T09:02:00Z</dcterms:created>
  <dcterms:modified xsi:type="dcterms:W3CDTF">2026-02-01T09:02:00Z</dcterms:modified>
  <cp:category/>
</cp:coreProperties>
</file>